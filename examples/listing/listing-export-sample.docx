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7085"/>
          <w:sz w:val="20"/>
        </w:rPr>
        <w:t>AMAZON US</w:t>
      </w:r>
    </w:p>
    <w:p>
      <w:pPr>
        <w:pStyle w:val="Title"/>
        <w:pBdr>
          <w:top w:val="nil"/>
          <w:bottom w:val="nil"/>
          <w:left w:val="nil"/>
          <w:right w:val="nil"/>
          <w:between w:val="nil"/>
          <w:bar w:val="nil"/>
        </w:pBdr>
      </w:pPr>
      <w:r>
        <w:t>Amazon 新品文案</w:t>
      </w:r>
    </w:p>
    <w:p>
      <w:r>
        <w:rPr>
          <w:color w:val="667085"/>
        </w:rPr>
        <w:t>美国站  英文  新品  第 3 版  2026-09-30</w:t>
      </w:r>
    </w:p>
    <w:p>
      <w:pPr>
        <w:pStyle w:val="Heading1"/>
      </w:pPr>
      <w:r>
        <w:t>交付概览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8 个文案字段</w:t>
            </w:r>
          </w:p>
        </w:tc>
        <w:tc>
          <w:tcPr>
            <w:tcW w:type="dxa" w:w="329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0 个字段可复制</w:t>
            </w:r>
          </w:p>
        </w:tc>
        <w:tc>
          <w:tcPr>
            <w:tcW w:type="dxa" w:w="329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12 条产品事实</w:t>
            </w:r>
          </w:p>
        </w:tc>
      </w:tr>
    </w:tbl>
    <w:p/>
    <w:p>
      <w:r>
        <w:t>美国站英文新品生成，第 3 版。0/8 个字段可复制。</w:t>
      </w:r>
    </w:p>
    <w:p>
      <w:pPr>
        <w:pStyle w:val="Heading2"/>
      </w:pPr>
      <w:r>
        <w:t>修改方向</w:t>
      </w:r>
    </w:p>
    <w:p>
      <w:r>
        <w:t>新建简洁标题，仅使用品牌、型号、分辨率和室内摄像头类型，未增加安防效果等未提供的承诺。；按内部约定提供五点，明确不支持5 GHz、需有线供电、存储卡另购和云存储付费订阅；仅表述红外夜视，不推断彩色夜视能力。；补充包装内容和350 g重量，并再次明确不含存储卡；未将电源线扩展为包含电源适配器。</w:t>
      </w:r>
    </w:p>
    <w:p>
      <w:pPr>
        <w:pStyle w:val="Heading2"/>
      </w:pPr>
      <w:r>
        <w:t>需要核实</w:t>
      </w:r>
    </w:p>
    <w:p>
      <w:r>
        <w:t>整体: 内部保守表达词表，非 Amazon 官方要求；未覆盖所有参数、语言和表达方式。；整体: 配置规则或具体产品类型尚未完整核实，不能宣称平台合规。；标题: 已查阅公告；未核实 2026 年具体摄像头类目当前要求。；标题: 已查阅通用公告；具体类目适用性待核实。；标题: 冠词、介词、连词例外的分词与词表需进一步核实。</w:t>
      </w:r>
    </w:p>
    <w:p>
      <w:r>
        <w:t>文件为运营参考稿，不是 Amazon 上传模板；不会修改后台。</w:t>
      </w:r>
    </w:p>
    <w:p>
      <w:pPr>
        <w:pStyle w:val="Heading2"/>
      </w:pPr>
      <w:r>
        <w:t>阅读顺序</w:t>
      </w:r>
    </w:p>
    <w:p>
      <w:r>
        <w:t>先查看文案对比，再核对产品事实与竞品参考。完整检查事项及版本记录见附录。</w:t>
      </w:r>
    </w:p>
    <w:p>
      <w:r>
        <w:br w:type="page"/>
      </w:r>
    </w:p>
    <w:p>
      <w:pPr>
        <w:pStyle w:val="Heading1"/>
      </w:pPr>
      <w:r>
        <w:t>文案对比</w:t>
      </w:r>
    </w:p>
    <w:p>
      <w:r>
        <w:t>蓝色粗体标出当前参考稿相对原页面或上一版的新增与替换文字。文案内容不因视觉标注而改变。</w:t>
      </w:r>
    </w:p>
    <w:p>
      <w:pPr>
        <w:pStyle w:val="Heading2"/>
        <w:keepNext/>
      </w:pPr>
      <w:r>
        <w:t>标题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上一版草稿</w:t>
            </w:r>
          </w:p>
        </w:tc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当前参考稿</w:t>
            </w:r>
          </w:p>
        </w:tc>
      </w:tr>
      <w:tr>
        <w:trPr>
          <w:cantSplit/>
        </w:trPr>
        <w:tc>
          <w:tcPr>
            <w:tcW w:type="dxa" w:w="4946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ExampleBrand C1 2K Indoor Camera</w:t>
            </w:r>
          </w:p>
        </w:tc>
        <w:tc>
          <w:tcPr>
            <w:tcW w:type="dxa" w:w="4946"/>
            <w:shd w:fill="EEF4FB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 xml:space="preserve">ExampleBrand C1 2K Indoor </w:t>
            </w:r>
            <w:r>
              <w:rPr>
                <w:b/>
                <w:color w:val="235A91"/>
                <w:sz w:val="18"/>
              </w:rPr>
              <w:t xml:space="preserve">Security </w:t>
            </w:r>
            <w:r>
              <w:rPr>
                <w:sz w:val="18"/>
              </w:rPr>
              <w:t>Camera</w:t>
            </w:r>
          </w:p>
        </w:tc>
      </w:tr>
    </w:tbl>
    <w:p>
      <w:pPr>
        <w:keepNext/>
      </w:pPr>
      <w:r>
        <w:t>原页面：新品，无原页面</w:t>
      </w:r>
    </w:p>
    <w:p>
      <w:pPr>
        <w:keepNext/>
      </w:pPr>
      <w:r>
        <w:rPr>
          <w:b/>
        </w:rPr>
        <w:t xml:space="preserve">修改原因  </w:t>
      </w:r>
      <w:r>
        <w:t>新建简洁标题，仅使用品牌、型号、分辨率和室内摄像头类型，未增加安防效果等未提供的承诺。</w:t>
      </w:r>
    </w:p>
    <w:p>
      <w:pPr>
        <w:keepNext/>
      </w:pPr>
      <w:r>
        <w:rPr>
          <w:b/>
        </w:rPr>
        <w:t xml:space="preserve">产品依据  </w:t>
      </w:r>
      <w:r>
        <w:t>品牌: ExampleBrand [sample]</w:t>
        <w:br/>
        <w:t>型号: C1 [sample]</w:t>
        <w:br/>
        <w:t>分辨率: 2K [sample]</w:t>
        <w:br/>
        <w:t>产品类型: 室内摄像头 [sample]</w:t>
      </w:r>
    </w:p>
    <w:p>
      <w:r>
        <w:rPr>
          <w:color w:val="8A5A13"/>
        </w:rPr>
        <w:t>可复制文案留空  当前仅供参考  检查事项见附录</w:t>
      </w:r>
    </w:p>
    <w:p>
      <w:pPr>
        <w:pStyle w:val="Heading2"/>
        <w:keepNext/>
      </w:pPr>
      <w:r>
        <w:t>五点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上一版草稿</w:t>
            </w:r>
          </w:p>
        </w:tc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当前参考稿</w:t>
            </w:r>
          </w:p>
        </w:tc>
      </w:tr>
      <w:tr>
        <w:trPr>
          <w:cantSplit/>
        </w:trPr>
        <w:tc>
          <w:tcPr>
            <w:tcW w:type="dxa" w:w="4946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2K resolution.</w:t>
            </w:r>
          </w:p>
        </w:tc>
        <w:tc>
          <w:tcPr>
            <w:tcW w:type="dxa" w:w="4946"/>
            <w:shd w:fill="EEF4FB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2K resolution.</w:t>
            </w:r>
          </w:p>
        </w:tc>
      </w:tr>
    </w:tbl>
    <w:p>
      <w:pPr>
        <w:keepNext/>
      </w:pPr>
      <w:r>
        <w:t>原页面：新品，无原页面</w:t>
      </w:r>
    </w:p>
    <w:p>
      <w:pPr>
        <w:keepNext/>
      </w:pPr>
      <w:r>
        <w:rPr>
          <w:b/>
        </w:rPr>
        <w:t xml:space="preserve">修改原因  </w:t>
      </w:r>
      <w:r>
        <w:t>按内部约定提供五点，明确不支持5 GHz、需有线供电、存储卡另购和云存储付费订阅；仅表述红外夜视，不推断彩色夜视能力。</w:t>
        <w:br/>
        <w:t>补回资料中未声明彩色夜视的限定说明。</w:t>
      </w:r>
    </w:p>
    <w:p>
      <w:pPr>
        <w:keepNext/>
      </w:pPr>
      <w:r>
        <w:rPr>
          <w:b/>
        </w:rPr>
        <w:t xml:space="preserve">产品依据  </w:t>
      </w:r>
      <w:r>
        <w:t>分辨率: 2K [sample]</w:t>
      </w:r>
    </w:p>
    <w:p>
      <w:r>
        <w:rPr>
          <w:color w:val="8A5A13"/>
        </w:rPr>
        <w:t>可复制文案留空  当前仅供参考  检查事项见附录</w:t>
      </w:r>
    </w:p>
    <w:p>
      <w:pPr>
        <w:pStyle w:val="Heading2"/>
        <w:keepNext/>
      </w:pPr>
      <w:r>
        <w:t>五点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上一版草稿</w:t>
            </w:r>
          </w:p>
        </w:tc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当前参考稿</w:t>
            </w:r>
          </w:p>
        </w:tc>
      </w:tr>
      <w:tr>
        <w:trPr>
          <w:cantSplit/>
        </w:trPr>
        <w:tc>
          <w:tcPr>
            <w:tcW w:type="dxa" w:w="4946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2.4 GHz Wi-Fi; 5 GHz is not supported.</w:t>
            </w:r>
          </w:p>
        </w:tc>
        <w:tc>
          <w:tcPr>
            <w:tcW w:type="dxa" w:w="4946"/>
            <w:shd w:fill="EEF4FB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2.4 GHz Wi-Fi; 5 GHz is not supported.</w:t>
            </w:r>
          </w:p>
        </w:tc>
      </w:tr>
    </w:tbl>
    <w:p>
      <w:pPr>
        <w:keepNext/>
      </w:pPr>
      <w:r>
        <w:t>原页面：新品，无原页面</w:t>
      </w:r>
    </w:p>
    <w:p>
      <w:pPr>
        <w:keepNext/>
      </w:pPr>
      <w:r>
        <w:rPr>
          <w:b/>
        </w:rPr>
        <w:t xml:space="preserve">修改原因  </w:t>
      </w:r>
      <w:r>
        <w:t>按内部约定提供五点，明确不支持5 GHz、需有线供电、存储卡另购和云存储付费订阅；仅表述红外夜视，不推断彩色夜视能力。</w:t>
        <w:br/>
        <w:t>补回资料中未声明彩色夜视的限定说明。</w:t>
      </w:r>
    </w:p>
    <w:p>
      <w:pPr>
        <w:keepNext/>
      </w:pPr>
      <w:r>
        <w:rPr>
          <w:b/>
        </w:rPr>
        <w:t xml:space="preserve">产品依据  </w:t>
      </w:r>
      <w:r>
        <w:t>连接方式: 2.4 GHz Wi-Fi，不支持 5 GHz [sample]</w:t>
      </w:r>
    </w:p>
    <w:p>
      <w:r>
        <w:rPr>
          <w:color w:val="8A5A13"/>
        </w:rPr>
        <w:t>可复制文案留空  当前仅供参考  检查事项见附录</w:t>
      </w:r>
    </w:p>
    <w:p>
      <w:pPr>
        <w:pStyle w:val="Heading2"/>
        <w:keepNext/>
      </w:pPr>
      <w:r>
        <w:t>五点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上一版草稿</w:t>
            </w:r>
          </w:p>
        </w:tc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当前参考稿</w:t>
            </w:r>
          </w:p>
        </w:tc>
      </w:tr>
      <w:tr>
        <w:trPr>
          <w:cantSplit/>
        </w:trPr>
        <w:tc>
          <w:tcPr>
            <w:tcW w:type="dxa" w:w="4946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USB wired power. Indoor use requires a power connection.</w:t>
            </w:r>
          </w:p>
        </w:tc>
        <w:tc>
          <w:tcPr>
            <w:tcW w:type="dxa" w:w="4946"/>
            <w:shd w:fill="EEF4FB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USB wired power. Indoor use requires a power connection.</w:t>
            </w:r>
          </w:p>
        </w:tc>
      </w:tr>
    </w:tbl>
    <w:p>
      <w:pPr>
        <w:keepNext/>
      </w:pPr>
      <w:r>
        <w:t>原页面：新品，无原页面</w:t>
      </w:r>
    </w:p>
    <w:p>
      <w:pPr>
        <w:keepNext/>
      </w:pPr>
      <w:r>
        <w:rPr>
          <w:b/>
        </w:rPr>
        <w:t xml:space="preserve">修改原因  </w:t>
      </w:r>
      <w:r>
        <w:t>按内部约定提供五点，明确不支持5 GHz、需有线供电、存储卡另购和云存储付费订阅；仅表述红外夜视，不推断彩色夜视能力。</w:t>
        <w:br/>
        <w:t>补回资料中未声明彩色夜视的限定说明。</w:t>
      </w:r>
    </w:p>
    <w:p>
      <w:pPr>
        <w:keepNext/>
      </w:pPr>
      <w:r>
        <w:rPr>
          <w:b/>
        </w:rPr>
        <w:t xml:space="preserve">产品依据  </w:t>
      </w:r>
      <w:r>
        <w:t>供电: USB 有线供电 [sample]</w:t>
        <w:br/>
        <w:t>安装条件: 需连接电源，适用于室内 [sample]</w:t>
      </w:r>
    </w:p>
    <w:p>
      <w:r>
        <w:rPr>
          <w:color w:val="8A5A13"/>
        </w:rPr>
        <w:t>可复制文案留空  当前仅供参考  检查事项见附录</w:t>
      </w:r>
    </w:p>
    <w:p>
      <w:pPr>
        <w:pStyle w:val="Heading2"/>
        <w:keepNext/>
      </w:pPr>
      <w:r>
        <w:t>五点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上一版草稿</w:t>
            </w:r>
          </w:p>
        </w:tc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当前参考稿</w:t>
            </w:r>
          </w:p>
        </w:tc>
      </w:tr>
      <w:tr>
        <w:trPr>
          <w:cantSplit/>
        </w:trPr>
        <w:tc>
          <w:tcPr>
            <w:tcW w:type="dxa" w:w="4946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Supports microSD cards; card sold separately. Cloud storage requires a paid subscription.</w:t>
            </w:r>
          </w:p>
        </w:tc>
        <w:tc>
          <w:tcPr>
            <w:tcW w:type="dxa" w:w="4946"/>
            <w:shd w:fill="EEF4FB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Supports microSD cards; card sold separately. Cloud storage requires a paid subscription.</w:t>
            </w:r>
          </w:p>
        </w:tc>
      </w:tr>
    </w:tbl>
    <w:p>
      <w:pPr>
        <w:keepNext/>
      </w:pPr>
      <w:r>
        <w:t>原页面：新品，无原页面</w:t>
      </w:r>
    </w:p>
    <w:p>
      <w:pPr>
        <w:keepNext/>
      </w:pPr>
      <w:r>
        <w:rPr>
          <w:b/>
        </w:rPr>
        <w:t xml:space="preserve">修改原因  </w:t>
      </w:r>
      <w:r>
        <w:t>按内部约定提供五点，明确不支持5 GHz、需有线供电、存储卡另购和云存储付费订阅；仅表述红外夜视，不推断彩色夜视能力。</w:t>
        <w:br/>
        <w:t>补回资料中未声明彩色夜视的限定说明。</w:t>
      </w:r>
    </w:p>
    <w:p>
      <w:pPr>
        <w:keepNext/>
      </w:pPr>
      <w:r>
        <w:rPr>
          <w:b/>
        </w:rPr>
        <w:t xml:space="preserve">产品依据  </w:t>
      </w:r>
      <w:r>
        <w:t>存储: 支持 microSD 卡，卡需另购 [sample]</w:t>
        <w:br/>
        <w:t>订阅: 云存储需付费订阅 [sample]</w:t>
      </w:r>
    </w:p>
    <w:p>
      <w:r>
        <w:rPr>
          <w:color w:val="8A5A13"/>
        </w:rPr>
        <w:t>可复制文案留空  当前仅供参考  检查事项见附录</w:t>
      </w:r>
    </w:p>
    <w:p>
      <w:pPr>
        <w:pStyle w:val="Heading2"/>
        <w:keepNext/>
      </w:pPr>
      <w:r>
        <w:t>五点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上一版草稿</w:t>
            </w:r>
          </w:p>
        </w:tc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当前参考稿</w:t>
            </w:r>
          </w:p>
        </w:tc>
      </w:tr>
      <w:tr>
        <w:trPr>
          <w:cantSplit/>
        </w:trPr>
        <w:tc>
          <w:tcPr>
            <w:tcW w:type="dxa" w:w="4946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Infrared night vision; color night vision is not specified</w:t>
            </w:r>
          </w:p>
        </w:tc>
        <w:tc>
          <w:tcPr>
            <w:tcW w:type="dxa" w:w="4946"/>
            <w:shd w:fill="EEF4FB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Infrared night vision; color night vision is not specified</w:t>
            </w:r>
          </w:p>
        </w:tc>
      </w:tr>
    </w:tbl>
    <w:p>
      <w:pPr>
        <w:keepNext/>
      </w:pPr>
      <w:r>
        <w:t>原页面：新品，无原页面</w:t>
      </w:r>
    </w:p>
    <w:p>
      <w:pPr>
        <w:keepNext/>
      </w:pPr>
      <w:r>
        <w:rPr>
          <w:b/>
        </w:rPr>
        <w:t xml:space="preserve">修改原因  </w:t>
      </w:r>
      <w:r>
        <w:t>按内部约定提供五点，明确不支持5 GHz、需有线供电、存储卡另购和云存储付费订阅；仅表述红外夜视，不推断彩色夜视能力。</w:t>
        <w:br/>
        <w:t>补回资料中未声明彩色夜视的限定说明。</w:t>
      </w:r>
    </w:p>
    <w:p>
      <w:pPr>
        <w:keepNext/>
      </w:pPr>
      <w:r>
        <w:rPr>
          <w:b/>
        </w:rPr>
        <w:t xml:space="preserve">产品依据  </w:t>
      </w:r>
      <w:r>
        <w:t>夜视: 支持红外夜视，未声明彩色夜视 [sample]</w:t>
      </w:r>
    </w:p>
    <w:p>
      <w:r>
        <w:rPr>
          <w:color w:val="8A5A13"/>
        </w:rPr>
        <w:t>可复制文案留空  当前仅供参考  检查事项见附录</w:t>
      </w:r>
    </w:p>
    <w:p>
      <w:pPr>
        <w:pStyle w:val="Heading2"/>
        <w:keepNext/>
      </w:pPr>
      <w:r>
        <w:t>描述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上一版草稿</w:t>
            </w:r>
          </w:p>
        </w:tc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当前参考稿</w:t>
            </w:r>
          </w:p>
        </w:tc>
      </w:tr>
      <w:tr>
        <w:trPr>
          <w:cantSplit/>
        </w:trPr>
        <w:tc>
          <w:tcPr>
            <w:tcW w:type="dxa" w:w="4946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Includes camera, power cable, and manual. Storage card not included. Weight: 350 g.</w:t>
            </w:r>
          </w:p>
        </w:tc>
        <w:tc>
          <w:tcPr>
            <w:tcW w:type="dxa" w:w="4946"/>
            <w:shd w:fill="EEF4FB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Includes camera, power cable, and manual. Storage card not included. Weight: 350 g.</w:t>
            </w:r>
          </w:p>
        </w:tc>
      </w:tr>
    </w:tbl>
    <w:p>
      <w:pPr>
        <w:keepNext/>
      </w:pPr>
      <w:r>
        <w:t>原页面：新品，无原页面</w:t>
      </w:r>
    </w:p>
    <w:p>
      <w:pPr>
        <w:keepNext/>
      </w:pPr>
      <w:r>
        <w:rPr>
          <w:b/>
        </w:rPr>
        <w:t xml:space="preserve">修改原因  </w:t>
      </w:r>
      <w:r>
        <w:t>补充包装内容和350 g重量，并再次明确不含存储卡；未将电源线扩展为包含电源适配器。</w:t>
      </w:r>
    </w:p>
    <w:p>
      <w:pPr>
        <w:keepNext/>
      </w:pPr>
      <w:r>
        <w:rPr>
          <w:b/>
        </w:rPr>
        <w:t xml:space="preserve">产品依据  </w:t>
      </w:r>
      <w:r>
        <w:t>包装内容: 摄像头、电源线、说明书，不含存储卡 [sample]</w:t>
        <w:br/>
        <w:t>重量: 350 g [sample]</w:t>
      </w:r>
    </w:p>
    <w:p>
      <w:r>
        <w:rPr>
          <w:color w:val="8A5A13"/>
        </w:rPr>
        <w:t>可复制文案留空  当前仅供参考  检查事项见附录</w:t>
      </w:r>
    </w:p>
    <w:p>
      <w:pPr>
        <w:pStyle w:val="Heading2"/>
        <w:keepNext/>
      </w:pPr>
      <w:r>
        <w:t>后台搜索词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上一版草稿</w:t>
            </w:r>
          </w:p>
        </w:tc>
        <w:tc>
          <w:tcPr>
            <w:tcW w:type="dxa" w:w="4946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当前参考稿</w:t>
            </w:r>
          </w:p>
        </w:tc>
      </w:tr>
      <w:tr>
        <w:trPr>
          <w:cantSplit/>
        </w:trPr>
        <w:tc>
          <w:tcPr>
            <w:tcW w:type="dxa" w:w="4946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</w:r>
          </w:p>
        </w:tc>
        <w:tc>
          <w:tcPr>
            <w:tcW w:type="dxa" w:w="4946"/>
            <w:shd w:fill="EEF4FB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</w:p>
        </w:tc>
      </w:tr>
    </w:tbl>
    <w:p>
      <w:pPr>
        <w:keepNext/>
      </w:pPr>
      <w:r>
        <w:t>原页面：新品，无原页面</w:t>
      </w:r>
    </w:p>
    <w:p>
      <w:pPr>
        <w:keepNext/>
      </w:pPr>
      <w:r>
        <w:rPr>
          <w:b/>
        </w:rPr>
        <w:t xml:space="preserve">修改原因  </w:t>
      </w:r>
      <w:r>
        <w:t>所提供关键词均标注为标题用途，未明确可用于后台搜索词，因此搜索词留空。</w:t>
      </w:r>
    </w:p>
    <w:p>
      <w:pPr>
        <w:keepNext/>
      </w:pPr>
      <w:r>
        <w:rPr>
          <w:b/>
        </w:rPr>
        <w:t xml:space="preserve">产品依据  </w:t>
      </w:r>
      <w:r>
        <w:t>未取得依据</w:t>
      </w:r>
    </w:p>
    <w:p>
      <w:r>
        <w:rPr>
          <w:color w:val="8A5A13"/>
        </w:rPr>
        <w:t>可复制文案留空  当前仅供参考  检查事项见附录</w:t>
      </w:r>
    </w:p>
    <w:p>
      <w:pPr>
        <w:pStyle w:val="Heading1"/>
      </w:pPr>
      <w:r>
        <w:t>产品事实与生成依据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448"/>
        <w:gridCol w:w="1224"/>
        <w:gridCol w:w="3384"/>
        <w:gridCol w:w="1757"/>
      </w:tblGrid>
      <w:tr>
        <w:trPr>
          <w:cantSplit/>
          <w:tblHeader/>
        </w:trPr>
        <w:tc>
          <w:tcPr>
            <w:tcW w:type="dxa" w:w="1080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2448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完整产品事实</w:t>
            </w:r>
          </w:p>
        </w:tc>
        <w:tc>
          <w:tcPr>
            <w:tcW w:type="dxa" w:w="1224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资料来源</w:t>
            </w:r>
          </w:p>
        </w:tc>
        <w:tc>
          <w:tcPr>
            <w:tcW w:type="dxa" w:w="3384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原文摘录</w:t>
            </w:r>
          </w:p>
        </w:tc>
        <w:tc>
          <w:tcPr>
            <w:tcW w:type="dxa" w:w="1757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事实状态</w:t>
            </w:r>
          </w:p>
        </w:tc>
      </w:tr>
      <w:tr>
        <w:trPr>
          <w:cantSplit/>
        </w:trPr>
        <w:tc>
          <w:tcPr>
            <w:tcW w:type="dxa" w:w="1080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品牌</w:t>
            </w:r>
          </w:p>
        </w:tc>
        <w:tc>
          <w:tcPr>
            <w:tcW w:type="dxa" w:w="244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ExampleBrand</w:t>
            </w:r>
          </w:p>
        </w:tc>
        <w:tc>
          <w:tcPr>
            <w:tcW w:type="dxa" w:w="122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品牌：ExampleBrand</w:t>
            </w:r>
          </w:p>
        </w:tc>
        <w:tc>
          <w:tcPr>
            <w:tcW w:type="dxa" w:w="1757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型号</w:t>
            </w:r>
          </w:p>
        </w:tc>
        <w:tc>
          <w:tcPr>
            <w:tcW w:type="dxa" w:w="244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C1</w:t>
            </w:r>
          </w:p>
        </w:tc>
        <w:tc>
          <w:tcPr>
            <w:tcW w:type="dxa" w:w="122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型号：C1</w:t>
            </w:r>
          </w:p>
        </w:tc>
        <w:tc>
          <w:tcPr>
            <w:tcW w:type="dxa" w:w="1757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产品类型</w:t>
            </w:r>
          </w:p>
        </w:tc>
        <w:tc>
          <w:tcPr>
            <w:tcW w:type="dxa" w:w="244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室内摄像头</w:t>
            </w:r>
          </w:p>
        </w:tc>
        <w:tc>
          <w:tcPr>
            <w:tcW w:type="dxa" w:w="122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产品类型：室内摄像头</w:t>
            </w:r>
          </w:p>
        </w:tc>
        <w:tc>
          <w:tcPr>
            <w:tcW w:type="dxa" w:w="1757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分辨率</w:t>
            </w:r>
          </w:p>
        </w:tc>
        <w:tc>
          <w:tcPr>
            <w:tcW w:type="dxa" w:w="244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2K</w:t>
            </w:r>
          </w:p>
        </w:tc>
        <w:tc>
          <w:tcPr>
            <w:tcW w:type="dxa" w:w="122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分辨率：2K</w:t>
            </w:r>
          </w:p>
        </w:tc>
        <w:tc>
          <w:tcPr>
            <w:tcW w:type="dxa" w:w="1757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连接方式</w:t>
            </w:r>
          </w:p>
        </w:tc>
        <w:tc>
          <w:tcPr>
            <w:tcW w:type="dxa" w:w="244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2.4 GHz Wi-Fi，不支持 5 GHz</w:t>
            </w:r>
          </w:p>
        </w:tc>
        <w:tc>
          <w:tcPr>
            <w:tcW w:type="dxa" w:w="122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连接方式：2.4 GHz Wi-Fi，不支持 5 GHz</w:t>
            </w:r>
          </w:p>
        </w:tc>
        <w:tc>
          <w:tcPr>
            <w:tcW w:type="dxa" w:w="1757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供电</w:t>
            </w:r>
          </w:p>
        </w:tc>
        <w:tc>
          <w:tcPr>
            <w:tcW w:type="dxa" w:w="244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USB 有线供电</w:t>
            </w:r>
          </w:p>
        </w:tc>
        <w:tc>
          <w:tcPr>
            <w:tcW w:type="dxa" w:w="122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供电方式：USB 有线供电</w:t>
            </w:r>
          </w:p>
        </w:tc>
        <w:tc>
          <w:tcPr>
            <w:tcW w:type="dxa" w:w="1757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夜视</w:t>
            </w:r>
          </w:p>
        </w:tc>
        <w:tc>
          <w:tcPr>
            <w:tcW w:type="dxa" w:w="244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支持红外夜视，未声明彩色夜视</w:t>
            </w:r>
          </w:p>
        </w:tc>
        <w:tc>
          <w:tcPr>
            <w:tcW w:type="dxa" w:w="122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夜视：支持红外夜视，未声明彩色夜视</w:t>
            </w:r>
          </w:p>
        </w:tc>
        <w:tc>
          <w:tcPr>
            <w:tcW w:type="dxa" w:w="1757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存储</w:t>
            </w:r>
          </w:p>
        </w:tc>
        <w:tc>
          <w:tcPr>
            <w:tcW w:type="dxa" w:w="244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支持 microSD 卡，卡需另购</w:t>
            </w:r>
          </w:p>
        </w:tc>
        <w:tc>
          <w:tcPr>
            <w:tcW w:type="dxa" w:w="122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存储方式：支持 microSD 卡，卡需另购</w:t>
            </w:r>
          </w:p>
        </w:tc>
        <w:tc>
          <w:tcPr>
            <w:tcW w:type="dxa" w:w="1757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订阅</w:t>
            </w:r>
          </w:p>
        </w:tc>
        <w:tc>
          <w:tcPr>
            <w:tcW w:type="dxa" w:w="244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云存储需付费订阅</w:t>
            </w:r>
          </w:p>
        </w:tc>
        <w:tc>
          <w:tcPr>
            <w:tcW w:type="dxa" w:w="122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订阅费用：云存储需付费订阅</w:t>
            </w:r>
          </w:p>
        </w:tc>
        <w:tc>
          <w:tcPr>
            <w:tcW w:type="dxa" w:w="1757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安装条件</w:t>
            </w:r>
          </w:p>
        </w:tc>
        <w:tc>
          <w:tcPr>
            <w:tcW w:type="dxa" w:w="244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需连接电源，适用于室内</w:t>
            </w:r>
          </w:p>
        </w:tc>
        <w:tc>
          <w:tcPr>
            <w:tcW w:type="dxa" w:w="122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安装条件：需连接电源，适用于室内</w:t>
            </w:r>
          </w:p>
        </w:tc>
        <w:tc>
          <w:tcPr>
            <w:tcW w:type="dxa" w:w="1757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包装内容</w:t>
            </w:r>
          </w:p>
        </w:tc>
        <w:tc>
          <w:tcPr>
            <w:tcW w:type="dxa" w:w="244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摄像头、电源线、说明书，不含存储卡</w:t>
            </w:r>
          </w:p>
        </w:tc>
        <w:tc>
          <w:tcPr>
            <w:tcW w:type="dxa" w:w="122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包装内容：摄像头、电源线、说明书，不含存储卡</w:t>
            </w:r>
          </w:p>
        </w:tc>
        <w:tc>
          <w:tcPr>
            <w:tcW w:type="dxa" w:w="1757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可用; 运营提供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重量</w:t>
            </w:r>
          </w:p>
        </w:tc>
        <w:tc>
          <w:tcPr>
            <w:tcW w:type="dxa" w:w="244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350 g</w:t>
            </w:r>
          </w:p>
        </w:tc>
        <w:tc>
          <w:tcPr>
            <w:tcW w:type="dxa" w:w="122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sample</w:t>
            </w:r>
          </w:p>
        </w:tc>
        <w:tc>
          <w:tcPr>
            <w:tcW w:type="dxa" w:w="3384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重量：350 g</w:t>
            </w:r>
          </w:p>
        </w:tc>
        <w:tc>
          <w:tcPr>
            <w:tcW w:type="dxa" w:w="1757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可用; 运营提供</w:t>
            </w:r>
          </w:p>
        </w:tc>
      </w:tr>
    </w:tbl>
    <w:p>
      <w:pPr>
        <w:pStyle w:val="Heading1"/>
      </w:pPr>
      <w:r>
        <w:t>竞品参考</w:t>
      </w:r>
    </w:p>
    <w:p>
      <w:r>
        <w:t>未取得竞品记录</w:t>
      </w:r>
    </w:p>
    <w:p>
      <w:r>
        <w:t>未编造竞品分析</w:t>
      </w:r>
    </w:p>
    <w:p>
      <w:r>
        <w:br w:type="page"/>
      </w:r>
    </w:p>
    <w:p>
      <w:pPr>
        <w:pStyle w:val="Heading1"/>
      </w:pPr>
      <w:r>
        <w:t>附录 核实事项</w:t>
      </w:r>
    </w:p>
    <w:p>
      <w:r>
        <w:t>相同检查事项集中列示，涉及字段单独标注。待核实内容不会因报告排版改变而视为已解决。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405"/>
      </w:tblGrid>
      <w:tr>
        <w:trPr>
          <w:cantSplit/>
          <w:tblHeader/>
        </w:trPr>
        <w:tc>
          <w:tcPr>
            <w:tcW w:type="dxa" w:w="7488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需核实内容</w:t>
            </w:r>
          </w:p>
        </w:tc>
        <w:tc>
          <w:tcPr>
            <w:tcW w:type="dxa" w:w="2405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涉及字段</w:t>
            </w:r>
          </w:p>
        </w:tc>
      </w:tr>
      <w:tr>
        <w:trPr>
          <w:cantSplit/>
        </w:trPr>
        <w:tc>
          <w:tcPr>
            <w:tcW w:type="dxa" w:w="748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内部保守表达词表，非 Amazon 官方要求；未覆盖所有参数、语言和表达方式。</w:t>
            </w:r>
          </w:p>
        </w:tc>
        <w:tc>
          <w:tcPr>
            <w:tcW w:type="dxa" w:w="2405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整体</w:t>
            </w:r>
          </w:p>
        </w:tc>
      </w:tr>
      <w:tr>
        <w:trPr>
          <w:cantSplit/>
        </w:trPr>
        <w:tc>
          <w:tcPr>
            <w:tcW w:type="dxa" w:w="748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配置规则或具体产品类型尚未完整核实，不能宣称平台合规。</w:t>
            </w:r>
          </w:p>
        </w:tc>
        <w:tc>
          <w:tcPr>
            <w:tcW w:type="dxa" w:w="2405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整体</w:t>
            </w:r>
          </w:p>
        </w:tc>
      </w:tr>
      <w:tr>
        <w:trPr>
          <w:cantSplit/>
        </w:trPr>
        <w:tc>
          <w:tcPr>
            <w:tcW w:type="dxa" w:w="748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已查阅公告；未核实 2026 年具体摄像头类目当前要求。</w:t>
            </w:r>
          </w:p>
        </w:tc>
        <w:tc>
          <w:tcPr>
            <w:tcW w:type="dxa" w:w="2405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标题</w:t>
            </w:r>
          </w:p>
        </w:tc>
      </w:tr>
      <w:tr>
        <w:trPr>
          <w:cantSplit/>
        </w:trPr>
        <w:tc>
          <w:tcPr>
            <w:tcW w:type="dxa" w:w="748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已查阅通用公告；具体类目适用性待核实。</w:t>
            </w:r>
          </w:p>
        </w:tc>
        <w:tc>
          <w:tcPr>
            <w:tcW w:type="dxa" w:w="2405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标题</w:t>
            </w:r>
          </w:p>
        </w:tc>
      </w:tr>
      <w:tr>
        <w:trPr>
          <w:cantSplit/>
        </w:trPr>
        <w:tc>
          <w:tcPr>
            <w:tcW w:type="dxa" w:w="748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冠词、介词、连词例外的分词与词表需进一步核实。</w:t>
            </w:r>
          </w:p>
        </w:tc>
        <w:tc>
          <w:tcPr>
            <w:tcW w:type="dxa" w:w="2405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标题</w:t>
            </w:r>
          </w:p>
        </w:tc>
      </w:tr>
      <w:tr>
        <w:trPr>
          <w:cantSplit/>
        </w:trPr>
        <w:tc>
          <w:tcPr>
            <w:tcW w:type="dxa" w:w="748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公告提及退款保证限制，精确表达范围待核实。</w:t>
            </w:r>
          </w:p>
        </w:tc>
        <w:tc>
          <w:tcPr>
            <w:tcW w:type="dxa" w:w="2405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五点 1、五点 2、五点 3、五点 4、五点 5</w:t>
            </w:r>
          </w:p>
        </w:tc>
      </w:tr>
      <w:tr>
        <w:trPr>
          <w:cantSplit/>
        </w:trPr>
        <w:tc>
          <w:tcPr>
            <w:tcW w:type="dxa" w:w="748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列出五点中的特殊字符、表情和保证类声明供运营核实，不宣称此项自动通过。</w:t>
            </w:r>
          </w:p>
        </w:tc>
        <w:tc>
          <w:tcPr>
            <w:tcW w:type="dxa" w:w="2405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五点 1、五点 2、五点 3、五点 4、五点 5</w:t>
            </w:r>
          </w:p>
        </w:tc>
      </w:tr>
      <w:tr>
        <w:trPr>
          <w:cantSplit/>
        </w:trPr>
        <w:tc>
          <w:tcPr>
            <w:tcW w:type="dxa" w:w="748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参考已有技能的草稿预算，具体类目平台上限另行核实。</w:t>
            </w:r>
          </w:p>
        </w:tc>
        <w:tc>
          <w:tcPr>
            <w:tcW w:type="dxa" w:w="2405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五点 1、五点 2、五点 3、五点 4、五点 5</w:t>
            </w:r>
          </w:p>
        </w:tc>
      </w:tr>
      <w:tr>
        <w:trPr>
          <w:cantSplit/>
        </w:trPr>
        <w:tc>
          <w:tcPr>
            <w:tcW w:type="dxa" w:w="748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参考已有技能的草稿预算，当前产品类型要求待核实。</w:t>
            </w:r>
          </w:p>
        </w:tc>
        <w:tc>
          <w:tcPr>
            <w:tcW w:type="dxa" w:w="2405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748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历史官方培训材料；当前具体产品类型、字段及字节计数细节待核实。</w:t>
            </w:r>
          </w:p>
        </w:tc>
        <w:tc>
          <w:tcPr>
            <w:tcW w:type="dxa" w:w="2405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后台搜索词</w:t>
            </w:r>
          </w:p>
        </w:tc>
      </w:tr>
      <w:tr>
        <w:trPr>
          <w:cantSplit/>
        </w:trPr>
        <w:tc>
          <w:tcPr>
            <w:tcW w:type="dxa" w:w="748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草稿包含需要额外补资料或判断的事项，不能宣称全部问题已解决。</w:t>
            </w:r>
          </w:p>
        </w:tc>
        <w:tc>
          <w:tcPr>
            <w:tcW w:type="dxa" w:w="2405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整体</w:t>
            </w:r>
          </w:p>
        </w:tc>
      </w:tr>
      <w:tr>
        <w:trPr>
          <w:cantSplit/>
        </w:trPr>
        <w:tc>
          <w:tcPr>
            <w:tcW w:type="dxa" w:w="748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具体摄像头产品类型尚未确定；标题长度、特殊字符、重复词、搜索词字节限制及文案长度预算的当前类目适用性仍待核实，不能据此认定平台合规。</w:t>
            </w:r>
          </w:p>
        </w:tc>
        <w:tc>
          <w:tcPr>
            <w:tcW w:type="dxa" w:w="2405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整体</w:t>
            </w:r>
          </w:p>
        </w:tc>
      </w:tr>
      <w:tr>
        <w:trPr>
          <w:cantSplit/>
        </w:trPr>
        <w:tc>
          <w:tcPr>
            <w:tcW w:type="dxa" w:w="748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五点人工检查仍待完成：当前使用句点、逗号、分号及Wi-Fi中的连字符，无表情或退款保证声明；特殊字符和保证类表达的完整限制范围仍需运营核实。</w:t>
            </w:r>
          </w:p>
        </w:tc>
        <w:tc>
          <w:tcPr>
            <w:tcW w:type="dxa" w:w="2405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整体</w:t>
            </w:r>
          </w:p>
        </w:tc>
      </w:tr>
      <w:tr>
        <w:trPr>
          <w:cantSplit/>
        </w:trPr>
        <w:tc>
          <w:tcPr>
            <w:tcW w:type="dxa" w:w="748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资料仅声明红外夜视，未声明彩色夜视；草稿未添加彩色夜视能力，也未将未声明解释为明确不支持。</w:t>
            </w:r>
          </w:p>
        </w:tc>
        <w:tc>
          <w:tcPr>
            <w:tcW w:type="dxa" w:w="2405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整体</w:t>
            </w:r>
          </w:p>
        </w:tc>
      </w:tr>
      <w:tr>
        <w:trPr>
          <w:cantSplit/>
        </w:trPr>
        <w:tc>
          <w:tcPr>
            <w:tcW w:type="dxa" w:w="7488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资料未提供microSD容量范围、云订阅价格或套餐条件；草稿仅保留存储卡另购和云存储需付费订阅，未推断其他功能是否免费。</w:t>
            </w:r>
          </w:p>
        </w:tc>
        <w:tc>
          <w:tcPr>
            <w:tcW w:type="dxa" w:w="2405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整体</w:t>
            </w:r>
          </w:p>
        </w:tc>
      </w:tr>
      <w:tr>
        <w:trPr>
          <w:cantSplit/>
        </w:trPr>
        <w:tc>
          <w:tcPr>
            <w:tcW w:type="dxa" w:w="7488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未提供本次调研记录，竞品参考未完成</w:t>
            </w:r>
          </w:p>
        </w:tc>
        <w:tc>
          <w:tcPr>
            <w:tcW w:type="dxa" w:w="2405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整体</w:t>
            </w:r>
          </w:p>
        </w:tc>
      </w:tr>
    </w:tbl>
    <w:p>
      <w:pPr>
        <w:pStyle w:val="Heading1"/>
      </w:pPr>
      <w:r>
        <w:t>附录 版本与规则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021"/>
      </w:tblGrid>
      <w:tr>
        <w:trPr>
          <w:cantSplit/>
          <w:tblHeader/>
        </w:trPr>
        <w:tc>
          <w:tcPr>
            <w:tcW w:type="dxa" w:w="1872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021"/>
            <w:shd w:fill="183153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FFFFFF"/>
                <w:sz w:val="18"/>
              </w:rPr>
              <w:t>版本或状态</w:t>
            </w:r>
          </w:p>
        </w:tc>
      </w:tr>
      <w:tr>
        <w:trPr>
          <w:cantSplit/>
        </w:trPr>
        <w:tc>
          <w:tcPr>
            <w:tcW w:type="dxa" w:w="1872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文案版本</w:t>
            </w:r>
          </w:p>
        </w:tc>
        <w:tc>
          <w:tcPr>
            <w:tcW w:type="dxa" w:w="8021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c0293003886a1eeddd2bfd92698313c0b24f5ff45a6d5ed8d4b308d3ee356652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8021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fixed-revision-mock</w:t>
            </w:r>
          </w:p>
        </w:tc>
      </w:tr>
      <w:tr>
        <w:trPr>
          <w:cantSplit/>
        </w:trPr>
        <w:tc>
          <w:tcPr>
            <w:tcW w:type="dxa" w:w="1872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规则版本</w:t>
            </w:r>
          </w:p>
        </w:tc>
        <w:tc>
          <w:tcPr>
            <w:tcW w:type="dxa" w:w="8021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us-en-2026-09-30.1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规则覆盖</w:t>
            </w:r>
          </w:p>
        </w:tc>
        <w:tc>
          <w:tcPr>
            <w:tcW w:type="dxa" w:w="8021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具体产品类型规则待核实</w:t>
            </w:r>
          </w:p>
        </w:tc>
      </w:tr>
      <w:tr>
        <w:trPr>
          <w:cantSplit/>
        </w:trPr>
        <w:tc>
          <w:tcPr>
            <w:tcW w:type="dxa" w:w="1872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校验器</w:t>
            </w:r>
          </w:p>
        </w:tc>
        <w:tc>
          <w:tcPr>
            <w:tcW w:type="dxa" w:w="8021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listing-validator-v1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平台合规</w:t>
            </w:r>
          </w:p>
        </w:tc>
        <w:tc>
          <w:tcPr>
            <w:tcW w:type="dxa" w:w="8021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after="60"/>
            </w:pPr>
            <w:r>
              <w:rPr>
                <w:sz w:val="18"/>
              </w:rPr>
              <w:t>未完全确定</w:t>
            </w:r>
          </w:p>
        </w:tc>
      </w:tr>
      <w:tr>
        <w:trPr>
          <w:cantSplit/>
        </w:trPr>
        <w:tc>
          <w:tcPr>
            <w:tcW w:type="dxa" w:w="1872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文件用途</w:t>
            </w:r>
          </w:p>
        </w:tc>
        <w:tc>
          <w:tcPr>
            <w:tcW w:type="dxa" w:w="8021"/>
            <w:shd w:fill="F3F6FA"/>
            <w:vAlign w:val="top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运营参考稿，不是 Amazon 上传模板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7085"/>
        <w:sz w:val="16"/>
      </w:rPr>
      <w:t xml:space="preserve">运营参考稿    美国站英文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Noto Sans CJK SC"/>
      <w:color w:val="202939"/>
      <w:sz w:val="20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83153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83153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5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新品文案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